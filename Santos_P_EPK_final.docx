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SANTOS P</w:t>
      </w:r>
      <w:r>
        <w:drawing>
          <wp:inline xmlns:a="http://schemas.openxmlformats.org/drawingml/2006/main" xmlns:pic="http://schemas.openxmlformats.org/drawingml/2006/picture">
            <wp:extent cx="2743200" cy="4152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06565-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5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AFROBEAT • AMAPIANO ARTIST</w:t>
        <w:br/>
        <w:t>Tampere, Finland</w:t>
      </w:r>
    </w:p>
    <w:p>
      <w:r>
        <w:br w:type="page"/>
      </w:r>
    </w:p>
    <w:p>
      <w:pPr>
        <w:pStyle w:val="Heading1"/>
      </w:pPr>
      <w:r>
        <w:t>Electronic Press Kit (EPK)</w:t>
      </w:r>
    </w:p>
    <w:p>
      <w:pPr>
        <w:pStyle w:val="Heading2"/>
      </w:pPr>
      <w:r>
        <w:t>Artist Bio (Short Version)</w:t>
      </w:r>
    </w:p>
    <w:p>
      <w:r>
        <w:t>Santos P is an Afrobeat and Amapiano artist based in Tampere, Finland. Known for his energetic rhythms, emotional melodies, and magnetic stage presence, Santos P blends African roots with modern European sound.</w:t>
      </w:r>
    </w:p>
    <w:p>
      <w:pPr>
        <w:pStyle w:val="Heading2"/>
      </w:pPr>
      <w:r>
        <w:t>Artist Bio (Full Version)</w:t>
      </w:r>
    </w:p>
    <w:p>
      <w:r>
        <w:t>Born with a deep connection to African rhythm and dance culture, Santos P blends Afrobeat, Amapiano, and European influences into his signature sound. Now based in Tampere, Finland, he delivers powerful, dance-driven music with emotional depth.</w:t>
      </w:r>
    </w:p>
    <w:p>
      <w:pPr>
        <w:pStyle w:val="Heading2"/>
      </w:pPr>
      <w:r>
        <w:t>New Release – “Oliver”</w:t>
      </w:r>
    </w:p>
    <w:p>
      <w:r>
        <w:t>“Oliver” is a high-energy Afrobeat/Amapiano track crafted for DJs, clubs, and radio. With strong percussion and a catchy hook, it blends groove and emotion.</w:t>
      </w:r>
    </w:p>
    <w:p>
      <w:pPr>
        <w:pStyle w:val="Heading2"/>
      </w:pPr>
      <w:r>
        <w:t>Discography</w:t>
      </w:r>
    </w:p>
    <w:p>
      <w:r>
        <w:t>- Oliver (Single, 2025)</w:t>
      </w:r>
    </w:p>
    <w:p>
      <w:pPr>
        <w:pStyle w:val="Heading2"/>
      </w:pPr>
      <w:r>
        <w:t>Highlights &amp; Achievements</w:t>
      </w:r>
    </w:p>
    <w:p>
      <w:r>
        <w:t>- Growing Afrobeat/Amapiano audience in Finland</w:t>
        <w:br/>
        <w:t>- Early DJ support for 'Oliver'</w:t>
        <w:br/>
        <w:t>- Collaborations across Europe and Africa</w:t>
      </w:r>
    </w:p>
    <w:p>
      <w:pPr>
        <w:pStyle w:val="Heading2"/>
      </w:pPr>
      <w:r>
        <w:t>Press Quotes</w:t>
      </w:r>
    </w:p>
    <w:p>
      <w:r>
        <w:t>“Santos P brings an authentic Afrobeat energy with a modern European twist.”</w:t>
        <w:br/>
        <w:t>“One of the most promising Afrobeat voices rising from Scandinavia.”</w:t>
      </w:r>
    </w:p>
    <w:p>
      <w:pPr>
        <w:pStyle w:val="Heading2"/>
      </w:pPr>
      <w:r>
        <w:t>Artist Statement</w:t>
      </w:r>
    </w:p>
    <w:p>
      <w:r>
        <w:t>My goal is to create music that makes people move, feel, and connect. Through Afrobeat and Amapiano, I share my energy with the world.</w:t>
      </w:r>
    </w:p>
    <w:p>
      <w:pPr>
        <w:pStyle w:val="Heading2"/>
      </w:pPr>
      <w:r>
        <w:t>Contact</w:t>
      </w:r>
    </w:p>
    <w:p>
      <w:r>
        <w:t>Email: santoskark@gmail.com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